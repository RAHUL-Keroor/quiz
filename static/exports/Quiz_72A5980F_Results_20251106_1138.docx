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Results - Code: 72A5980F</w:t>
      </w:r>
    </w:p>
    <w:p>
      <w:r>
        <w:t>Total Attempts: 3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Start Time</w:t>
            </w:r>
          </w:p>
        </w:tc>
        <w:tc>
          <w:tcPr>
            <w:tcW w:type="dxa" w:w="1234"/>
          </w:tcPr>
          <w:p>
            <w:r>
              <w:t>End Time</w:t>
            </w:r>
          </w:p>
        </w:tc>
        <w:tc>
          <w:tcPr>
            <w:tcW w:type="dxa" w:w="1234"/>
          </w:tcPr>
          <w:p>
            <w:r>
              <w:t>USN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2025-11-06</w:t>
            </w:r>
          </w:p>
        </w:tc>
        <w:tc>
          <w:tcPr>
            <w:tcW w:type="dxa" w:w="1234"/>
          </w:tcPr>
          <w:p>
            <w:r>
              <w:t>11:09:32</w:t>
            </w:r>
          </w:p>
        </w:tc>
        <w:tc>
          <w:tcPr>
            <w:tcW w:type="dxa" w:w="1234"/>
          </w:tcPr>
          <w:p>
            <w:r>
              <w:t>11:09:44</w:t>
            </w:r>
          </w:p>
        </w:tc>
        <w:tc>
          <w:tcPr>
            <w:tcW w:type="dxa" w:w="1234"/>
          </w:tcPr>
          <w:p>
            <w:r>
              <w:t>3BR23AI002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2025-11-06</w:t>
            </w:r>
          </w:p>
        </w:tc>
        <w:tc>
          <w:tcPr>
            <w:tcW w:type="dxa" w:w="1234"/>
          </w:tcPr>
          <w:p>
            <w:r>
              <w:t>11:16:03</w:t>
            </w:r>
          </w:p>
        </w:tc>
        <w:tc>
          <w:tcPr>
            <w:tcW w:type="dxa" w:w="1234"/>
          </w:tcPr>
          <w:p>
            <w:r>
              <w:t>11:16:14</w:t>
            </w:r>
          </w:p>
        </w:tc>
        <w:tc>
          <w:tcPr>
            <w:tcW w:type="dxa" w:w="1234"/>
          </w:tcPr>
          <w:p>
            <w:r>
              <w:t>3BR23AI004</w:t>
            </w:r>
          </w:p>
        </w:tc>
        <w:tc>
          <w:tcPr>
            <w:tcW w:type="dxa" w:w="1234"/>
          </w:tcPr>
          <w:p>
            <w:r>
              <w:t>abhi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2025-11-06</w:t>
            </w:r>
          </w:p>
        </w:tc>
        <w:tc>
          <w:tcPr>
            <w:tcW w:type="dxa" w:w="1234"/>
          </w:tcPr>
          <w:p>
            <w:r>
              <w:t>11:22:03</w:t>
            </w:r>
          </w:p>
        </w:tc>
        <w:tc>
          <w:tcPr>
            <w:tcW w:type="dxa" w:w="1234"/>
          </w:tcPr>
          <w:p>
            <w:r>
              <w:t>11:22:13</w:t>
            </w:r>
          </w:p>
        </w:tc>
        <w:tc>
          <w:tcPr>
            <w:tcW w:type="dxa" w:w="1234"/>
          </w:tcPr>
          <w:p>
            <w:r>
              <w:t>3BR23AI005</w:t>
            </w:r>
          </w:p>
        </w:tc>
        <w:tc>
          <w:tcPr>
            <w:tcW w:type="dxa" w:w="1234"/>
          </w:tcPr>
          <w:p>
            <w:r>
              <w:t>abhi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