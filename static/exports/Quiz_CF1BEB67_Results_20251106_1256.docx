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Results - Code: CF1BEB67</w:t>
      </w:r>
    </w:p>
    <w:p>
      <w:r>
        <w:t>Total Attempts: 1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Start Time</w:t>
            </w:r>
          </w:p>
        </w:tc>
        <w:tc>
          <w:tcPr>
            <w:tcW w:type="dxa" w:w="1234"/>
          </w:tcPr>
          <w:p>
            <w:r>
              <w:t>End Time</w:t>
            </w:r>
          </w:p>
        </w:tc>
        <w:tc>
          <w:tcPr>
            <w:tcW w:type="dxa" w:w="1234"/>
          </w:tcPr>
          <w:p>
            <w:r>
              <w:t>USN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2025-11-06</w:t>
            </w:r>
          </w:p>
        </w:tc>
        <w:tc>
          <w:tcPr>
            <w:tcW w:type="dxa" w:w="1234"/>
          </w:tcPr>
          <w:p>
            <w:r>
              <w:t>12:55:26</w:t>
            </w:r>
          </w:p>
        </w:tc>
        <w:tc>
          <w:tcPr>
            <w:tcW w:type="dxa" w:w="1234"/>
          </w:tcPr>
          <w:p>
            <w:r>
              <w:t>12:55:37</w:t>
            </w:r>
          </w:p>
        </w:tc>
        <w:tc>
          <w:tcPr>
            <w:tcW w:type="dxa" w:w="1234"/>
          </w:tcPr>
          <w:p>
            <w:r>
              <w:t>3BR23AI001</w:t>
            </w:r>
          </w:p>
        </w:tc>
        <w:tc>
          <w:tcPr>
            <w:tcW w:type="dxa" w:w="1234"/>
          </w:tcPr>
          <w:p>
            <w:r>
              <w:t>abhi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